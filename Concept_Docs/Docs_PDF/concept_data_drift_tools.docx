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Concept Drift &amp; Data Drift Detection Tools</w:t>
      </w:r>
    </w:p>
    <w:p>
      <w:pPr>
        <w:pStyle w:val="Heading2"/>
      </w:pPr>
      <w:r>
        <w:t>1️⃣ Understanding Data Drift &amp; Concept Drift</w:t>
      </w:r>
    </w:p>
    <w:p>
      <w:r>
        <w:t>In machine learning, **data drift** and **concept drift** are major challenges that cause models to degrade over time.</w:t>
      </w:r>
    </w:p>
    <w:p>
      <w:pPr>
        <w:pStyle w:val="Heading3"/>
      </w:pPr>
      <w:r>
        <w:t>✅ Data Drift</w:t>
      </w:r>
    </w:p>
    <w:p>
      <w:r>
        <w:t>- **Definition**: A shift in the statistical distribution of input features over time.</w:t>
        <w:br/>
        <w:t>- **Cause**: Changes in data sources, seasonality, sensor updates, or data collection errors.</w:t>
        <w:br/>
        <w:t>- **Example**: In an e-commerce model, product prices change due to inflation, making past predictions inaccurate.</w:t>
      </w:r>
    </w:p>
    <w:p>
      <w:pPr>
        <w:pStyle w:val="Heading3"/>
      </w:pPr>
      <w:r>
        <w:t>✅ Concept Drift</w:t>
      </w:r>
    </w:p>
    <w:p>
      <w:r>
        <w:t>- **Definition**: A change in the relationship between input (X) and output (Y).</w:t>
        <w:br/>
        <w:t>- **Cause**: Shifting customer behavior, market changes, fraud patterns, new regulations.</w:t>
        <w:br/>
        <w:t>- **Example**: A fraud detection model trained on past fraud techniques becomes obsolete as fraudsters adopt new strategies.</w:t>
      </w:r>
    </w:p>
    <w:p>
      <w:pPr>
        <w:pStyle w:val="Heading2"/>
      </w:pPr>
      <w:r>
        <w:t>2️⃣ Popular Tools for Drift Detection</w:t>
      </w:r>
    </w:p>
    <w:p>
      <w:pPr>
        <w:pStyle w:val="Heading3"/>
      </w:pPr>
      <w:r>
        <w:t>📌 Evidently AI</w:t>
      </w:r>
    </w:p>
    <w:p>
      <w:r>
        <w:t>✅ **Features**: Detects data drift, concept drift, and feature importance drift.</w:t>
        <w:br/>
        <w:t>✅ Supports batch monitoring &amp; integrates with ML pipelines.</w:t>
      </w:r>
    </w:p>
    <w:p>
      <w:r>
        <w:t>🔗 GitHub: https://github.com/evidentlyai/evidently</w:t>
      </w:r>
    </w:p>
    <w:p>
      <w:pPr>
        <w:pStyle w:val="Heading3"/>
      </w:pPr>
      <w:r>
        <w:t>📌 WhyLabs (WhyLogs)</w:t>
      </w:r>
    </w:p>
    <w:p>
      <w:r>
        <w:t>✅ **Features**: Real-time logging of dataset statistics and drift detection.</w:t>
        <w:br/>
        <w:t>✅ Supports structured and unstructured data.</w:t>
      </w:r>
    </w:p>
    <w:p>
      <w:r>
        <w:t>🔗 GitHub: https://github.com/whylabs/whylogs</w:t>
      </w:r>
    </w:p>
    <w:p>
      <w:pPr>
        <w:pStyle w:val="Heading3"/>
      </w:pPr>
      <w:r>
        <w:t>📌 Alibi Detect</w:t>
      </w:r>
    </w:p>
    <w:p>
      <w:r>
        <w:t>✅ **Features**: Data drift detection via KS-Test, MMD, and Chi-Square test.</w:t>
        <w:br/>
        <w:t>✅ Works with tabular, text, and image data.</w:t>
      </w:r>
    </w:p>
    <w:p>
      <w:r>
        <w:t>🔗 GitHub: https://github.com/SeldonIO/alibi-detect</w:t>
      </w:r>
    </w:p>
    <w:p>
      <w:pPr>
        <w:pStyle w:val="Heading3"/>
      </w:pPr>
      <w:r>
        <w:t>📌 River (For Online Learning)</w:t>
      </w:r>
    </w:p>
    <w:p>
      <w:r>
        <w:t>✅ **Features**: Real-time concept drift detection using ADWIN, DDM, and Page-Hinkley methods.</w:t>
      </w:r>
    </w:p>
    <w:p>
      <w:r>
        <w:t>🔗 GitHub: https://github.com/online-ml/river</w:t>
      </w:r>
    </w:p>
    <w:p>
      <w:pPr>
        <w:pStyle w:val="Heading3"/>
      </w:pPr>
      <w:r>
        <w:t>📌 Commercial Tools</w:t>
      </w:r>
    </w:p>
    <w:p>
      <w:r>
        <w:t>- **Google Cloud Vertex AI**: Monitors drift and retrains models.</w:t>
        <w:br/>
        <w:t>- **AWS SageMaker Model Monitor**: Tracks feature distribution changes.</w:t>
        <w:br/>
        <w:t>- **IBM Watson OpenScale**: AI lifecycle monitoring with fairness and drift detection.</w:t>
      </w:r>
    </w:p>
    <w:p>
      <w:pPr>
        <w:pStyle w:val="Heading2"/>
      </w:pPr>
      <w:r>
        <w:t>3️⃣ How to Handle Drift?</w:t>
      </w:r>
    </w:p>
    <w:p>
      <w:r>
        <w:t>✅ **Retrain the Model**: Regularly update it with fresh data.</w:t>
        <w:br/>
        <w:t>✅ **Feature Engineering**: Add new meaningful features.</w:t>
        <w:br/>
        <w:t>✅ **Adaptive Models**: Use online learning to adapt dynamically.</w:t>
        <w:br/>
        <w:t>✅ **Threshold-Based Retraining**: Set drift thresholds to trigger automatic updates.</w:t>
      </w:r>
    </w:p>
    <w:p>
      <w:pPr>
        <w:pStyle w:val="Heading2"/>
      </w:pPr>
      <w:r>
        <w:t>4️⃣ Summary Table of Drift Detection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Detects Data Drift</w:t>
            </w:r>
          </w:p>
        </w:tc>
        <w:tc>
          <w:tcPr>
            <w:tcW w:type="dxa" w:w="1728"/>
          </w:tcPr>
          <w:p>
            <w:r>
              <w:t>Detects Concept Drift</w:t>
            </w:r>
          </w:p>
        </w:tc>
        <w:tc>
          <w:tcPr>
            <w:tcW w:type="dxa" w:w="1728"/>
          </w:tcPr>
          <w:p>
            <w:r>
              <w:t>Streaming Support</w:t>
            </w:r>
          </w:p>
        </w:tc>
      </w:tr>
      <w:tr>
        <w:tc>
          <w:tcPr>
            <w:tcW w:type="dxa" w:w="1728"/>
          </w:tcPr>
          <w:p>
            <w:r>
              <w:t>Evidently AI</w:t>
            </w:r>
          </w:p>
        </w:tc>
        <w:tc>
          <w:tcPr>
            <w:tcW w:type="dxa" w:w="1728"/>
          </w:tcPr>
          <w:p>
            <w:r>
              <w:t>Open-source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WhyLogs</w:t>
            </w:r>
          </w:p>
        </w:tc>
        <w:tc>
          <w:tcPr>
            <w:tcW w:type="dxa" w:w="1728"/>
          </w:tcPr>
          <w:p>
            <w:r>
              <w:t>Open-source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Alibi Detect</w:t>
            </w:r>
          </w:p>
        </w:tc>
        <w:tc>
          <w:tcPr>
            <w:tcW w:type="dxa" w:w="1728"/>
          </w:tcPr>
          <w:p>
            <w:r>
              <w:t>Open-source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River</w:t>
            </w:r>
          </w:p>
        </w:tc>
        <w:tc>
          <w:tcPr>
            <w:tcW w:type="dxa" w:w="1728"/>
          </w:tcPr>
          <w:p>
            <w:r>
              <w:t>Open-source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Vertex AI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AWS SageMaker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pPr>
        <w:pStyle w:val="Heading2"/>
      </w:pPr>
      <w:r>
        <w:t>5️⃣ Conclusion</w:t>
      </w:r>
    </w:p>
    <w:p>
      <w:r>
        <w:t>🔹 Evidently AI and Alibi Detect work well for batch-based drift detection.</w:t>
        <w:br/>
        <w:t>🔹 WhyLogs and River are ideal for real-time streaming detection.</w:t>
        <w:br/>
        <w:t>🔹 Cloud tools (Vertex AI, AWS SageMaker) automate drift detection for production ML models.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